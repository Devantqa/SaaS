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Manager – Automated Test Report (DOCX)</w:t>
      </w:r>
    </w:p>
    <w:p>
      <w:pPr>
        <w:pStyle w:val="Heading2"/>
      </w:pPr>
      <w:r>
        <w:t>Open login page (user=SHA-PN-0001)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332_Open_login_page__user_SHA-PN-0001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Enter user id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336_Enter_user_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Enter password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339_Enter_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SIGN IN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341_Click_SIGN_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Wait logged in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343_Wait_logged_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Open Session page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346_Open_Session_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Save with empty form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355_Click_Save_with_empty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Check validation markers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05_Check_validation_mark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 session name = Bengali-182330_0d54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09_Set_session_name___Bengali-182330_0d5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 session code = BEN1823300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12_Set_session_code___BEN18233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 start date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15_Set_start_d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Set end date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19_Set_end_d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Save (create)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29_Click_Save__create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Confirm Yes if modal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31_Confirm_Yes_if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Type search 'Bengali-182330_0d54'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35_Type_search__Bengali-182330_0d54_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Edit first row and confirm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43_Edit_first_row_and_confi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 session name to Bengali-182330_0d54v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446_Change_session_name_to_Bengali-182330_0d54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Click Save (update)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510_Click_Save__update_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Confirm Yes on update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512_Confirm_Yes_on_upd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PASSED__test_session_flow_stepwise[config-default]_1762347313</w:t>
      </w:r>
    </w:p>
    <w:p>
      <w:r>
        <w:drawing>
          <wp:inline xmlns:a="http://schemas.openxmlformats.org/drawingml/2006/main" xmlns:pic="http://schemas.openxmlformats.org/drawingml/2006/picture">
            <wp:extent cx="5943600" cy="27809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105_182513_PASSED__test_session_flow_stepwise_config-default__17623473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9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Automation</dc:creator>
  <cp:keywords/>
  <dc:description>generated by python-docx</dc:description>
  <cp:lastModifiedBy/>
  <cp:revision>1</cp:revision>
  <dcterms:created xsi:type="dcterms:W3CDTF">2025-11-05T18:23:24Z</dcterms:created>
  <dcterms:modified xsi:type="dcterms:W3CDTF">2013-12-23T23:15:00Z</dcterms:modified>
  <cp:category/>
</cp:coreProperties>
</file>